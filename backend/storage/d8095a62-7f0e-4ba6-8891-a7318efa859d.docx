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Jane Doe</w:t>
      </w:r>
    </w:p>
    <w:p>
      <w:r>
        <w:t>jane.doe@example.com | +1 555-123-4567</w:t>
      </w:r>
    </w:p>
    <w:p/>
    <w:p>
      <w:r>
        <w:t>Skills</w:t>
      </w:r>
    </w:p>
    <w:p>
      <w:r>
        <w:t>Python, FastAPI, React, PostgreSQL, Git, Docker</w:t>
      </w:r>
    </w:p>
    <w:p/>
    <w:p>
      <w:r>
        <w:t>Experience</w:t>
      </w:r>
    </w:p>
    <w:p>
      <w:r>
        <w:t>Software Engineer at Tech Corp</w:t>
      </w:r>
    </w:p>
    <w:p>
      <w:r>
        <w:t>2022 - Present</w:t>
      </w:r>
    </w:p>
    <w:p>
      <w:r>
        <w:t>- Built microservices in FastAPI serving 2M requests/day</w:t>
      </w:r>
    </w:p>
    <w:p>
      <w:r>
        <w:t>- Optimized DB queries, reducing latency by 35%</w:t>
      </w:r>
    </w:p>
    <w:p>
      <w:r>
        <w:t>Junior Developer at StartUpX</w:t>
      </w:r>
    </w:p>
    <w:p>
      <w:r>
        <w:t>2020 - 2022</w:t>
      </w:r>
    </w:p>
    <w:p>
      <w:r>
        <w:t>- Implemented React components for the customer dashboard</w:t>
      </w:r>
    </w:p>
    <w:p/>
    <w:p>
      <w:r>
        <w:t>Education</w:t>
      </w:r>
    </w:p>
    <w:p>
      <w:r>
        <w:t>B.S. Computer Science, State University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